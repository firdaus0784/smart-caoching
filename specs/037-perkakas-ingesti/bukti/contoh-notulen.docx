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Notulen rapat pleno SDN Contoh.</w:t>
      </w:r>
    </w:p>
    <w:p>
      <w:r>
        <w:t>Bendahara NIK 3211019999999999 dapat dihubungi di 0812-9999-9999.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