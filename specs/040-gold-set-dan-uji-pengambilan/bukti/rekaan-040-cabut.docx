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PERATURAN REKAAN NOMOR 9 TAHUN 2016</w:t>
      </w:r>
    </w:p>
    <w:p>
      <w:r>
        <w:t>Pasal 1</w:t>
      </w:r>
    </w:p>
    <w:p>
      <w:r>
        <w:t>Kepala sekolah menjalankan ketentuan zqtbfwvrbcx pada pasal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