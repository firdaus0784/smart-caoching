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PERATURAN CONTOH NOMOR 2 TAHUN 2026</w:t>
      </w:r>
    </w:p>
    <w:p>
      <w:r>
        <w:t>TENTANG RENCANA KERJA SEKOLAH</w:t>
      </w:r>
    </w:p>
    <w:p>
      <w:r>
        <w:t>Menimbang: bahwa sekolah memerlukan rencana kerja yang terukur.</w:t>
      </w:r>
    </w:p>
    <w:p>
      <w:r>
        <w:t>BAB I</w:t>
      </w:r>
    </w:p>
    <w:p>
      <w:r>
        <w:t>KETENTUAN UMUM</w:t>
      </w:r>
    </w:p>
    <w:p>
      <w:r>
        <w:t>Pasal 1</w:t>
      </w:r>
    </w:p>
    <w:p>
      <w:r>
        <w:t>Rencana kerja sekolah disusun kepala sekolah bersama guru dan komite sekolah.</w:t>
      </w:r>
    </w:p>
    <w:p>
      <w:r>
        <w:t>Pasal 2</w:t>
      </w:r>
    </w:p>
    <w:p>
      <w:r>
        <w:t>(1) Rencana kerja tahunan memuat sasaran, program, dan anggaran.</w:t>
      </w:r>
    </w:p>
    <w:p>
      <w:r>
        <w:t>(2) Rencana kerja tahunan ditetapkan sebelum tahun ajaran dimulai.</w:t>
      </w:r>
    </w:p>
    <w:p>
      <w:r>
        <w:t>BAB II</w:t>
      </w:r>
    </w:p>
    <w:p>
      <w:r>
        <w:t>PEMANTAUAN</w:t>
      </w:r>
    </w:p>
    <w:p>
      <w:r>
        <w:t>Pasal 3</w:t>
      </w:r>
    </w:p>
    <w:p>
      <w:r>
        <w:t>Pemantauan dilakukan sebagaimana dimaksud dalam Pasal 2 ayat (1).</w:t>
      </w:r>
    </w:p>
    <w:p>
      <w:r>
        <w:t>Pasal 4</w:t>
      </w:r>
    </w:p>
    <w:p>
      <w:r>
        <w:t>(1) Kepala sekolah memantau pelaksanaan program dan melaporkan capaiannya kepada dinas pendidikan setiap akhir semester. Kepala sekolah memantau pelaksanaan program dan melaporkan capaiannya kepada dinas pendidikan setiap akhir semester. Kepala sekolah memantau pelaksanaan program dan melaporkan capaiannya kepada dinas pendidikan setiap akhir semester. Kepala sekolah memantau pelaksanaan program dan melaporkan capaiannya kepada dinas pendidikan setiap akhir semester. Kepala sekolah memantau pelaksanaan program dan melaporkan capaiannya kepada dinas pendidikan setiap akhir semester. Kepala sekolah memantau pelaksanaan program dan melaporkan capaiannya kepada dinas pendidikan setiap akhir semester. Kepala sekolah memantau pelaksanaan program dan melaporkan capaiannya kepada dinas pendidikan setiap akhir semester. Kepala sekolah memantau pelaksanaan program dan melaporkan capaiannya kepada dinas pendidikan setiap akhir semester. Kepala sekolah memantau pelaksanaan program dan melaporkan capaiannya kepada dinas pendidikan setiap akhir semester. Kepala sekolah memantau pelaksanaan program dan melaporkan capaiannya kepada dinas pendidikan setiap akhir semester. Kepala sekolah memantau pelaksanaan program dan melaporkan capaiannya kepada dinas pendidikan setiap akhir semester. Kepala sekolah memantau pelaksanaan program dan melaporkan capaiannya kepada dinas pendidikan setiap akhir semester. Kepala sekolah memantau pelaksanaan program dan melaporkan capaiannya kepada dinas pendidikan setiap akhir semester. Kepala sekolah memantau pelaksanaan program dan melaporkan capaiannya kepada dinas pendidikan setiap akhir semester.</w:t>
      </w:r>
    </w:p>
    <w:p>
      <w:r>
        <w:t>(2) Kepala sekolah memantau pelaksanaan program dan melaporkan capaiannya kepada dinas pendidikan setiap akhir semester. Kepala sekolah memantau pelaksanaan program dan melaporkan capaiannya kepada dinas pendidikan setiap akhir semester. Kepala sekolah memantau pelaksanaan program dan melaporkan capaiannya kepada dinas pendidikan setiap akhir semester. Kepala sekolah memantau pelaksanaan program dan melaporkan capaiannya kepada dinas pendidikan setiap akhir semester. Kepala sekolah memantau pelaksanaan program dan melaporkan capaiannya kepada dinas pendidikan setiap akhir semester. Kepala sekolah memantau pelaksanaan program dan melaporkan capaiannya kepada dinas pendidikan setiap akhir semester. Kepala sekolah memantau pelaksanaan program dan melaporkan capaiannya kepada dinas pendidikan setiap akhir semester. Kepala sekolah memantau pelaksanaan program dan melaporkan capaiannya kepada dinas pendidikan setiap akhir semester. Kepala sekolah memantau pelaksanaan program dan melaporkan capaiannya kepada dinas pendidikan setiap akhir semester. Kepala sekolah memantau pelaksanaan program dan melaporkan capaiannya kepada dinas pendidikan setiap akhir semester. Kepala sekolah memantau pelaksanaan program dan melaporkan capaiannya kepada dinas pendidikan setiap akhir semester. Kepala sekolah memantau pelaksanaan program dan melaporkan capaiannya kepada dinas pendidikan setiap akhir semester. Kepala sekolah memantau pelaksanaan program dan melaporkan capaiannya kepada dinas pendidikan setiap akhir semester. Kepala sekolah memantau pelaksanaan program dan melaporkan capaiannya kepada dinas pendidikan setiap akhir semester.</w:t>
      </w:r>
    </w:p>
    <w:p>
      <w:r>
        <w:t>(3) Kepala sekolah memantau pelaksanaan program dan melaporkan capaiannya kepada dinas pendidikan setiap akhir semester. Kepala sekolah memantau pelaksanaan program dan melaporkan capaiannya kepada dinas pendidikan setiap akhir semester. Kepala sekolah memantau pelaksanaan program dan melaporkan capaiannya kepada dinas pendidikan setiap akhir semester. Kepala sekolah memantau pelaksanaan program dan melaporkan capaiannya kepada dinas pendidikan setiap akhir semester. Kepala sekolah memantau pelaksanaan program dan melaporkan capaiannya kepada dinas pendidikan setiap akhir semester. Kepala sekolah memantau pelaksanaan program dan melaporkan capaiannya kepada dinas pendidikan setiap akhir semester. Kepala sekolah memantau pelaksanaan program dan melaporkan capaiannya kepada dinas pendidikan setiap akhir semester. Kepala sekolah memantau pelaksanaan program dan melaporkan capaiannya kepada dinas pendidikan setiap akhir semester. Kepala sekolah memantau pelaksanaan program dan melaporkan capaiannya kepada dinas pendidikan setiap akhir semester. Kepala sekolah memantau pelaksanaan program dan melaporkan capaiannya kepada dinas pendidikan setiap akhir semester. Kepala sekolah memantau pelaksanaan program dan melaporkan capaiannya kepada dinas pendidikan setiap akhir semester. Kepala sekolah memantau pelaksanaan program dan melaporkan capaiannya kepada dinas pendidikan setiap akhir semester. Kepala sekolah memantau pelaksanaan program dan melaporkan capaiannya kepada dinas pendidikan setiap akhir semester. Kepala sekolah memantau pelaksanaan program dan melaporkan capaiannya kepada dinas pendidikan setiap akhir semester.</w:t>
      </w:r>
    </w:p>
    <w:p>
      <w:r>
        <w:t>BAB III</w:t>
      </w:r>
    </w:p>
    <w:p>
      <w:r>
        <w:t>KETENTUAN PENUTUP</w:t>
      </w:r>
    </w:p>
    <w:p>
      <w:r>
        <w:t>Pasal 5</w:t>
      </w:r>
    </w:p>
    <w:p>
      <w:r>
        <w:t>Peraturan ini mulai berlaku pada tanggal diundangkan.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